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A8226" w14:textId="77777777" w:rsidR="00F84FB0" w:rsidRDefault="00000000">
      <w:pPr>
        <w:pStyle w:val="Title"/>
      </w:pPr>
      <w:r>
        <w:t>HEALTHCARE CLINIC MANAGEMENT – API DOCUMENTATION</w:t>
      </w:r>
    </w:p>
    <w:p w14:paraId="262FCFFC" w14:textId="77777777" w:rsidR="00F84FB0" w:rsidRDefault="00000000">
      <w:pPr>
        <w:pStyle w:val="Heading1"/>
      </w:pPr>
      <w:r>
        <w:t>1) Project Overview</w:t>
      </w:r>
    </w:p>
    <w:p w14:paraId="134ACAC5" w14:textId="77777777" w:rsidR="00F84FB0" w:rsidRDefault="00000000">
      <w:r>
        <w:t>This document describes the REST APIs exposed by the Healthcare Clinic Management backend. The system supports authentication, patients, doctors, appointments, encounters, prescriptions, billing, documents, reviews, and patient–doctor preferences. Responses are generally wrapped using a common response envelope (ApiErrorResponse&lt;T&gt;).</w:t>
      </w:r>
    </w:p>
    <w:p w14:paraId="3751A156" w14:textId="77777777" w:rsidR="00F84FB0" w:rsidRDefault="00000000">
      <w:pPr>
        <w:pStyle w:val="Heading1"/>
      </w:pPr>
      <w:r>
        <w:t>2) Base URL</w:t>
      </w:r>
    </w:p>
    <w:p w14:paraId="51A73BCE" w14:textId="77777777" w:rsidR="00F84FB0" w:rsidRDefault="00000000">
      <w:r>
        <w:rPr>
          <w:rFonts w:ascii="Consolas" w:hAnsi="Consolas"/>
          <w:sz w:val="20"/>
        </w:rPr>
        <w:t>http://localhost/api/v1</w:t>
      </w:r>
    </w:p>
    <w:p w14:paraId="17AE2654" w14:textId="77777777" w:rsidR="00F84FB0" w:rsidRDefault="00000000">
      <w:pPr>
        <w:pStyle w:val="Heading1"/>
      </w:pPr>
      <w:r>
        <w:t>3) Conventions</w:t>
      </w:r>
    </w:p>
    <w:p w14:paraId="0F012BDA" w14:textId="77777777" w:rsidR="00F84FB0" w:rsidRDefault="00000000">
      <w:r>
        <w:t>• Content-Type: application/json (unless multipart for document upload)</w:t>
      </w:r>
    </w:p>
    <w:p w14:paraId="3AFBFAAD" w14:textId="77777777" w:rsidR="00F84FB0" w:rsidRDefault="00000000">
      <w:r>
        <w:t>• Authentication: Authorization: Bearer &lt;JWT&gt; (as per SecurityConfig)</w:t>
      </w:r>
    </w:p>
    <w:p w14:paraId="6FCC8654" w14:textId="77777777" w:rsidR="00F84FB0" w:rsidRDefault="00000000">
      <w:r>
        <w:t>• Standard status codes: 200 OK, 201 Created, 400 Bad Request, 401 Unauthorized, 403 Forbidden, 404 Not Found</w:t>
      </w:r>
    </w:p>
    <w:p w14:paraId="144A294C" w14:textId="77777777" w:rsidR="00F84FB0" w:rsidRDefault="00000000">
      <w:r>
        <w:t>• Wrapper: ApiErrorResponse&lt;T&gt; { success:boolean, data:T|null, message:string } (exact fields per implementation)</w:t>
      </w:r>
    </w:p>
    <w:p w14:paraId="7C1F07EC" w14:textId="77777777" w:rsidR="00F84FB0" w:rsidRDefault="00000000">
      <w:pPr>
        <w:pStyle w:val="Heading1"/>
      </w:pPr>
      <w:r>
        <w:t>4) Authentication &amp; Authorization (from SecurityConfig)</w:t>
      </w:r>
    </w:p>
    <w:p w14:paraId="4D7FD53B" w14:textId="77777777" w:rsidR="00F84FB0" w:rsidRDefault="00000000">
      <w:r>
        <w:t>The following access rules apply:</w:t>
      </w:r>
    </w:p>
    <w:p w14:paraId="3C2412DF" w14:textId="77777777" w:rsidR="00F84FB0" w:rsidRDefault="00000000">
      <w:r>
        <w:rPr>
          <w:rFonts w:ascii="Consolas" w:hAnsi="Consolas"/>
          <w:sz w:val="20"/>
        </w:rPr>
        <w:br/>
        <w:t>Permit All:</w:t>
      </w:r>
      <w:r>
        <w:rPr>
          <w:rFonts w:ascii="Consolas" w:hAnsi="Consolas"/>
          <w:sz w:val="20"/>
        </w:rPr>
        <w:br/>
        <w:t xml:space="preserve">  /api/v1/auth/**</w:t>
      </w:r>
      <w:r>
        <w:rPr>
          <w:rFonts w:ascii="Consolas" w:hAnsi="Consolas"/>
          <w:sz w:val="20"/>
        </w:rPr>
        <w:br/>
        <w:t xml:space="preserve">  /api/v1/auth/register-admin</w:t>
      </w:r>
      <w:r>
        <w:rPr>
          <w:rFonts w:ascii="Consolas" w:hAnsi="Consolas"/>
          <w:sz w:val="20"/>
        </w:rPr>
        <w:br/>
      </w:r>
      <w:r>
        <w:rPr>
          <w:rFonts w:ascii="Consolas" w:hAnsi="Consolas"/>
          <w:sz w:val="20"/>
        </w:rPr>
        <w:br/>
        <w:t>ADMIN only:</w:t>
      </w:r>
      <w:r>
        <w:rPr>
          <w:rFonts w:ascii="Consolas" w:hAnsi="Consolas"/>
          <w:sz w:val="20"/>
        </w:rPr>
        <w:br/>
        <w:t xml:space="preserve">  /api/v1/doctors/**</w:t>
      </w:r>
      <w:r>
        <w:rPr>
          <w:rFonts w:ascii="Consolas" w:hAnsi="Consolas"/>
          <w:sz w:val="20"/>
        </w:rPr>
        <w:br/>
        <w:t xml:space="preserve">  /api/v1/doctor-availability/**</w:t>
      </w:r>
      <w:r>
        <w:rPr>
          <w:rFonts w:ascii="Consolas" w:hAnsi="Consolas"/>
          <w:sz w:val="20"/>
        </w:rPr>
        <w:br/>
      </w:r>
      <w:r>
        <w:rPr>
          <w:rFonts w:ascii="Consolas" w:hAnsi="Consolas"/>
          <w:sz w:val="20"/>
        </w:rPr>
        <w:br/>
        <w:t>PATIENT only:</w:t>
      </w:r>
      <w:r>
        <w:rPr>
          <w:rFonts w:ascii="Consolas" w:hAnsi="Consolas"/>
          <w:sz w:val="20"/>
        </w:rPr>
        <w:br/>
        <w:t xml:space="preserve">  /api/v1/reviews/**</w:t>
      </w:r>
      <w:r>
        <w:rPr>
          <w:rFonts w:ascii="Consolas" w:hAnsi="Consolas"/>
          <w:sz w:val="20"/>
        </w:rPr>
        <w:br/>
        <w:t xml:space="preserve">  /api/v1/preferences/**</w:t>
      </w:r>
      <w:r>
        <w:rPr>
          <w:rFonts w:ascii="Consolas" w:hAnsi="Consolas"/>
          <w:sz w:val="20"/>
        </w:rPr>
        <w:br/>
      </w:r>
      <w:r>
        <w:rPr>
          <w:rFonts w:ascii="Consolas" w:hAnsi="Consolas"/>
          <w:sz w:val="20"/>
        </w:rPr>
        <w:br/>
      </w:r>
      <w:r>
        <w:rPr>
          <w:rFonts w:ascii="Consolas" w:hAnsi="Consolas"/>
          <w:sz w:val="20"/>
        </w:rPr>
        <w:lastRenderedPageBreak/>
        <w:t>PATIENT or RECEPTIONIST or ADMIN:</w:t>
      </w:r>
      <w:r>
        <w:rPr>
          <w:rFonts w:ascii="Consolas" w:hAnsi="Consolas"/>
          <w:sz w:val="20"/>
        </w:rPr>
        <w:br/>
        <w:t xml:space="preserve">  /api/v1/appointments/**</w:t>
      </w:r>
      <w:r>
        <w:rPr>
          <w:rFonts w:ascii="Consolas" w:hAnsi="Consolas"/>
          <w:sz w:val="20"/>
        </w:rPr>
        <w:br/>
      </w:r>
      <w:r>
        <w:rPr>
          <w:rFonts w:ascii="Consolas" w:hAnsi="Consolas"/>
          <w:sz w:val="20"/>
        </w:rPr>
        <w:br/>
        <w:t>DOCTOR or ADMIN:</w:t>
      </w:r>
      <w:r>
        <w:rPr>
          <w:rFonts w:ascii="Consolas" w:hAnsi="Consolas"/>
          <w:sz w:val="20"/>
        </w:rPr>
        <w:br/>
        <w:t xml:space="preserve">  /api/v1/encounters/**</w:t>
      </w:r>
      <w:r>
        <w:rPr>
          <w:rFonts w:ascii="Consolas" w:hAnsi="Consolas"/>
          <w:sz w:val="20"/>
        </w:rPr>
        <w:br/>
        <w:t xml:space="preserve">  /api/v1/prescriptions/**</w:t>
      </w:r>
      <w:r>
        <w:rPr>
          <w:rFonts w:ascii="Consolas" w:hAnsi="Consolas"/>
          <w:sz w:val="20"/>
        </w:rPr>
        <w:br/>
      </w:r>
      <w:r>
        <w:rPr>
          <w:rFonts w:ascii="Consolas" w:hAnsi="Consolas"/>
          <w:sz w:val="20"/>
        </w:rPr>
        <w:br/>
        <w:t>RECEPTIONIST or ADMIN:</w:t>
      </w:r>
      <w:r>
        <w:rPr>
          <w:rFonts w:ascii="Consolas" w:hAnsi="Consolas"/>
          <w:sz w:val="20"/>
        </w:rPr>
        <w:br/>
        <w:t xml:space="preserve">  /api/v1/documents/**</w:t>
      </w:r>
      <w:r>
        <w:rPr>
          <w:rFonts w:ascii="Consolas" w:hAnsi="Consolas"/>
          <w:sz w:val="20"/>
        </w:rPr>
        <w:br/>
        <w:t xml:space="preserve">  /api/v1/patients/*/documents/**</w:t>
      </w:r>
      <w:r>
        <w:rPr>
          <w:rFonts w:ascii="Consolas" w:hAnsi="Consolas"/>
          <w:sz w:val="20"/>
        </w:rPr>
        <w:br/>
        <w:t xml:space="preserve">  /api/v1/billing/**</w:t>
      </w:r>
      <w:r>
        <w:rPr>
          <w:rFonts w:ascii="Consolas" w:hAnsi="Consolas"/>
          <w:sz w:val="20"/>
        </w:rPr>
        <w:br/>
      </w:r>
      <w:r>
        <w:rPr>
          <w:rFonts w:ascii="Consolas" w:hAnsi="Consolas"/>
          <w:sz w:val="20"/>
        </w:rPr>
        <w:br/>
        <w:t>All other endpoints: authenticated</w:t>
      </w:r>
      <w:r>
        <w:rPr>
          <w:rFonts w:ascii="Consolas" w:hAnsi="Consolas"/>
          <w:sz w:val="20"/>
        </w:rPr>
        <w:br/>
      </w:r>
    </w:p>
    <w:p w14:paraId="4EF4D811" w14:textId="77777777" w:rsidR="00F84FB0" w:rsidRDefault="00000000">
      <w:pPr>
        <w:pStyle w:val="Heading1"/>
      </w:pPr>
      <w:r>
        <w:t>5) Modules &amp; Endpoints</w:t>
      </w:r>
    </w:p>
    <w:p w14:paraId="2211E2F6" w14:textId="77777777" w:rsidR="00F84FB0" w:rsidRDefault="00000000">
      <w:pPr>
        <w:pStyle w:val="Heading1"/>
      </w:pPr>
      <w:r>
        <w:t>5.1 Authentication</w:t>
      </w:r>
    </w:p>
    <w:p w14:paraId="233CC897" w14:textId="77777777" w:rsidR="00F84FB0" w:rsidRDefault="00000000">
      <w:r>
        <w:t>Base Path: /api/v1/auth</w:t>
      </w:r>
    </w:p>
    <w:p w14:paraId="6DE81ECC" w14:textId="77777777" w:rsidR="00F84FB0" w:rsidRDefault="00000000">
      <w:r>
        <w:t>Endpoints:</w:t>
      </w:r>
    </w:p>
    <w:p w14:paraId="7CF25F0F" w14:textId="77777777" w:rsidR="00F84FB0" w:rsidRDefault="00000000">
      <w:r>
        <w:rPr>
          <w:rFonts w:ascii="Consolas" w:hAnsi="Consolas"/>
          <w:sz w:val="20"/>
        </w:rPr>
        <w:t>POST /api/v1/auth/register        -&gt; 201 Created  | Body: RegisterRequest</w:t>
      </w:r>
      <w:r>
        <w:rPr>
          <w:rFonts w:ascii="Consolas" w:hAnsi="Consolas"/>
          <w:sz w:val="20"/>
        </w:rPr>
        <w:br/>
        <w:t>POST /api/v1/auth/register-admin  -&gt; 201 Created  | Body: RegisterAdminRequest</w:t>
      </w:r>
      <w:r>
        <w:rPr>
          <w:rFonts w:ascii="Consolas" w:hAnsi="Consolas"/>
          <w:sz w:val="20"/>
        </w:rPr>
        <w:br/>
        <w:t>POST /api/v1/auth/login           -&gt; 200 OK      | Body: LoginRequest</w:t>
      </w:r>
      <w:r>
        <w:rPr>
          <w:rFonts w:ascii="Consolas" w:hAnsi="Consolas"/>
          <w:sz w:val="20"/>
        </w:rPr>
        <w:br/>
        <w:t>POST /api/v1/auth/forgot-password -&gt; 200 OK      | Body: ForgotPasswordRequest</w:t>
      </w:r>
      <w:r>
        <w:rPr>
          <w:rFonts w:ascii="Consolas" w:hAnsi="Consolas"/>
          <w:sz w:val="20"/>
        </w:rPr>
        <w:br/>
        <w:t>POST /api/v1/auth/reset-password-otp -&gt; 200 OK   | Body: ResetPasswordOtpRequest</w:t>
      </w:r>
      <w:r>
        <w:rPr>
          <w:rFonts w:ascii="Consolas" w:hAnsi="Consolas"/>
          <w:sz w:val="20"/>
        </w:rPr>
        <w:br/>
        <w:t>POST /api/v1/auth/change-password -&gt; 200 OK      | Auth required | Body: ChangePasswordRequest</w:t>
      </w:r>
      <w:r>
        <w:rPr>
          <w:rFonts w:ascii="Consolas" w:hAnsi="Consolas"/>
          <w:sz w:val="20"/>
        </w:rPr>
        <w:br/>
        <w:t>POST /api/v1/auth/logout          -&gt; 200 OK      | Auth required | Header: Authorization: Bearer &lt;token&gt;</w:t>
      </w:r>
      <w:r>
        <w:rPr>
          <w:rFonts w:ascii="Consolas" w:hAnsi="Consolas"/>
          <w:sz w:val="20"/>
        </w:rPr>
        <w:br/>
      </w:r>
    </w:p>
    <w:p w14:paraId="7935B277" w14:textId="77777777" w:rsidR="00F84FB0" w:rsidRDefault="00000000">
      <w:r>
        <w:t>Sample success wrapper:</w:t>
      </w:r>
    </w:p>
    <w:p w14:paraId="1C0C6E5A" w14:textId="77777777" w:rsidR="00F84FB0" w:rsidRDefault="00000000">
      <w:r>
        <w:rPr>
          <w:rFonts w:ascii="Consolas" w:hAnsi="Consolas"/>
          <w:sz w:val="20"/>
        </w:rPr>
        <w:t>{</w:t>
      </w:r>
      <w:r>
        <w:rPr>
          <w:rFonts w:ascii="Consolas" w:hAnsi="Consolas"/>
          <w:sz w:val="20"/>
        </w:rPr>
        <w:br/>
        <w:t xml:space="preserve">  "success": true,</w:t>
      </w:r>
      <w:r>
        <w:rPr>
          <w:rFonts w:ascii="Consolas" w:hAnsi="Consolas"/>
          <w:sz w:val="20"/>
        </w:rPr>
        <w:br/>
        <w:t xml:space="preserve">  "data": {</w:t>
      </w:r>
      <w:r>
        <w:rPr>
          <w:rFonts w:ascii="Consolas" w:hAnsi="Consolas"/>
          <w:sz w:val="20"/>
        </w:rPr>
        <w:br/>
        <w:t xml:space="preserve">    "accessToken": "&lt;jwt&gt;",</w:t>
      </w:r>
      <w:r>
        <w:rPr>
          <w:rFonts w:ascii="Consolas" w:hAnsi="Consolas"/>
          <w:sz w:val="20"/>
        </w:rPr>
        <w:br/>
        <w:t xml:space="preserve">    "role": "PATIENT"</w:t>
      </w:r>
      <w:r>
        <w:rPr>
          <w:rFonts w:ascii="Consolas" w:hAnsi="Consolas"/>
          <w:sz w:val="20"/>
        </w:rPr>
        <w:br/>
        <w:t xml:space="preserve">  },</w:t>
      </w:r>
      <w:r>
        <w:rPr>
          <w:rFonts w:ascii="Consolas" w:hAnsi="Consolas"/>
          <w:sz w:val="20"/>
        </w:rPr>
        <w:br/>
        <w:t xml:space="preserve">  "message": "Login success"</w:t>
      </w:r>
      <w:r>
        <w:rPr>
          <w:rFonts w:ascii="Consolas" w:hAnsi="Consolas"/>
          <w:sz w:val="20"/>
        </w:rPr>
        <w:br/>
        <w:t>}</w:t>
      </w:r>
    </w:p>
    <w:p w14:paraId="23F2348F" w14:textId="77777777" w:rsidR="00F84FB0" w:rsidRDefault="00000000">
      <w:pPr>
        <w:pStyle w:val="Heading1"/>
      </w:pPr>
      <w:r>
        <w:lastRenderedPageBreak/>
        <w:t>5.2 Patients</w:t>
      </w:r>
    </w:p>
    <w:p w14:paraId="1DD71ED4" w14:textId="77777777" w:rsidR="00F84FB0" w:rsidRDefault="00000000">
      <w:r>
        <w:t>Base Path: /api/v1/patients</w:t>
      </w:r>
    </w:p>
    <w:p w14:paraId="60C66C6D" w14:textId="77777777" w:rsidR="00F84FB0" w:rsidRDefault="00000000">
      <w:r>
        <w:rPr>
          <w:rFonts w:ascii="Consolas" w:hAnsi="Consolas"/>
          <w:sz w:val="20"/>
        </w:rPr>
        <w:t>POST /api/v1/patients        -&gt; 201 Created | Body: Patient</w:t>
      </w:r>
      <w:r>
        <w:rPr>
          <w:rFonts w:ascii="Consolas" w:hAnsi="Consolas"/>
          <w:sz w:val="20"/>
        </w:rPr>
        <w:br/>
        <w:t>PUT  /api/v1/patients/{id}  -&gt; 200 OK     | Body: Patient</w:t>
      </w:r>
      <w:r>
        <w:rPr>
          <w:rFonts w:ascii="Consolas" w:hAnsi="Consolas"/>
          <w:sz w:val="20"/>
        </w:rPr>
        <w:br/>
        <w:t>GET  /api/v1/patients/{id}  -&gt; 200 OK</w:t>
      </w:r>
      <w:r>
        <w:rPr>
          <w:rFonts w:ascii="Consolas" w:hAnsi="Consolas"/>
          <w:sz w:val="20"/>
        </w:rPr>
        <w:br/>
      </w:r>
    </w:p>
    <w:p w14:paraId="373A8164" w14:textId="77777777" w:rsidR="00F84FB0" w:rsidRDefault="00000000">
      <w:pPr>
        <w:pStyle w:val="Heading1"/>
      </w:pPr>
      <w:r>
        <w:t>5.3 Doctors</w:t>
      </w:r>
    </w:p>
    <w:p w14:paraId="5A82B377" w14:textId="77777777" w:rsidR="00F84FB0" w:rsidRDefault="00000000">
      <w:r>
        <w:t>Base Path: /api/v1/doctors</w:t>
      </w:r>
    </w:p>
    <w:p w14:paraId="632BC9C6" w14:textId="77777777" w:rsidR="00F84FB0" w:rsidRDefault="00000000">
      <w:r>
        <w:t>Note: Restricted to ADMIN as per SecurityConfig.</w:t>
      </w:r>
    </w:p>
    <w:p w14:paraId="21E8A033" w14:textId="77777777" w:rsidR="00F84FB0" w:rsidRDefault="00000000">
      <w:r>
        <w:rPr>
          <w:rFonts w:ascii="Consolas" w:hAnsi="Consolas"/>
          <w:sz w:val="20"/>
        </w:rPr>
        <w:t>POST /api/v1/doctors                -&gt; 201 Created | Body: Doctor</w:t>
      </w:r>
      <w:r>
        <w:rPr>
          <w:rFonts w:ascii="Consolas" w:hAnsi="Consolas"/>
          <w:sz w:val="20"/>
        </w:rPr>
        <w:br/>
        <w:t>GET  /api/v1/doctors                -&gt; 200 OK      | Query: specialization (optional)</w:t>
      </w:r>
      <w:r>
        <w:rPr>
          <w:rFonts w:ascii="Consolas" w:hAnsi="Consolas"/>
          <w:sz w:val="20"/>
        </w:rPr>
        <w:br/>
        <w:t>GET  /api/v1/doctors/{id}          -&gt; 200 OK</w:t>
      </w:r>
      <w:r>
        <w:rPr>
          <w:rFonts w:ascii="Consolas" w:hAnsi="Consolas"/>
          <w:sz w:val="20"/>
        </w:rPr>
        <w:br/>
        <w:t>GET  /api/v1/doctors/{id}/availability -&gt; 200 OK</w:t>
      </w:r>
      <w:r>
        <w:rPr>
          <w:rFonts w:ascii="Consolas" w:hAnsi="Consolas"/>
          <w:sz w:val="20"/>
        </w:rPr>
        <w:br/>
        <w:t>PUT  /api/v1/doctors/{id}/availability -&gt; 200 OK | Body: List&lt;DoctorAvailabilityRequest&gt;</w:t>
      </w:r>
      <w:r>
        <w:rPr>
          <w:rFonts w:ascii="Consolas" w:hAnsi="Consolas"/>
          <w:sz w:val="20"/>
        </w:rPr>
        <w:br/>
        <w:t>PUT  /api/v1/doctors/{id}          -&gt; 200 OK | Body: Doctor</w:t>
      </w:r>
      <w:r>
        <w:rPr>
          <w:rFonts w:ascii="Consolas" w:hAnsi="Consolas"/>
          <w:sz w:val="20"/>
        </w:rPr>
        <w:br/>
      </w:r>
    </w:p>
    <w:p w14:paraId="74569440" w14:textId="77777777" w:rsidR="00F84FB0" w:rsidRDefault="00000000">
      <w:pPr>
        <w:pStyle w:val="Heading1"/>
      </w:pPr>
      <w:r>
        <w:t>5.4 Appointments</w:t>
      </w:r>
    </w:p>
    <w:p w14:paraId="38823F48" w14:textId="77777777" w:rsidR="00F84FB0" w:rsidRDefault="00000000">
      <w:r>
        <w:t>Base Path: /api/v1/appointments (Roles: PATIENT/RECEPTIONIST/ADMIN)</w:t>
      </w:r>
    </w:p>
    <w:p w14:paraId="77C27383" w14:textId="77777777" w:rsidR="00F84FB0" w:rsidRDefault="00000000">
      <w:r>
        <w:rPr>
          <w:rFonts w:ascii="Consolas" w:hAnsi="Consolas"/>
          <w:sz w:val="20"/>
        </w:rPr>
        <w:t>POST /api/v1/appointments -&gt; 201 Created | Params: patientId (required), doctorId (optional) | Body: AppointmentCreateRequest</w:t>
      </w:r>
      <w:r>
        <w:rPr>
          <w:rFonts w:ascii="Consolas" w:hAnsi="Consolas"/>
          <w:sz w:val="20"/>
        </w:rPr>
        <w:br/>
        <w:t>GET  /api/v1/appointments/availability -&gt; 200 OK | Query: specialization, date</w:t>
      </w:r>
      <w:r>
        <w:rPr>
          <w:rFonts w:ascii="Consolas" w:hAnsi="Consolas"/>
          <w:sz w:val="20"/>
        </w:rPr>
        <w:br/>
        <w:t>GET  /api/v1/appointments/{id} -&gt; 200 OK</w:t>
      </w:r>
      <w:r>
        <w:rPr>
          <w:rFonts w:ascii="Consolas" w:hAnsi="Consolas"/>
          <w:sz w:val="20"/>
        </w:rPr>
        <w:br/>
        <w:t>PUT  /api/v1/appointments/{id}/cancel -&gt; 200 OK</w:t>
      </w:r>
      <w:r>
        <w:rPr>
          <w:rFonts w:ascii="Consolas" w:hAnsi="Consolas"/>
          <w:sz w:val="20"/>
        </w:rPr>
        <w:br/>
        <w:t>POST /api/v1/appointments/{id}/checkin -&gt; 200 OK</w:t>
      </w:r>
      <w:r>
        <w:rPr>
          <w:rFonts w:ascii="Consolas" w:hAnsi="Consolas"/>
          <w:sz w:val="20"/>
        </w:rPr>
        <w:br/>
      </w:r>
    </w:p>
    <w:p w14:paraId="79D657EE" w14:textId="77777777" w:rsidR="00F84FB0" w:rsidRDefault="00000000">
      <w:pPr>
        <w:pStyle w:val="Heading1"/>
      </w:pPr>
      <w:r>
        <w:t>5.5 Encounters</w:t>
      </w:r>
    </w:p>
    <w:p w14:paraId="2EF842AB" w14:textId="77777777" w:rsidR="00F84FB0" w:rsidRDefault="00000000">
      <w:r>
        <w:t>Base Path: /api/v1/encounters (Roles: DOCTOR/ADMIN)</w:t>
      </w:r>
    </w:p>
    <w:p w14:paraId="052261AE" w14:textId="77777777" w:rsidR="00F84FB0" w:rsidRDefault="00000000">
      <w:r>
        <w:rPr>
          <w:rFonts w:ascii="Consolas" w:hAnsi="Consolas"/>
          <w:sz w:val="20"/>
        </w:rPr>
        <w:t>POST /api/v1/encounters   -&gt; 201 Created | Body: Encounter</w:t>
      </w:r>
      <w:r>
        <w:rPr>
          <w:rFonts w:ascii="Consolas" w:hAnsi="Consolas"/>
          <w:sz w:val="20"/>
        </w:rPr>
        <w:br/>
        <w:t>GET  /api/v1/encounters/{id} -&gt; 200 OK</w:t>
      </w:r>
      <w:r>
        <w:rPr>
          <w:rFonts w:ascii="Consolas" w:hAnsi="Consolas"/>
          <w:sz w:val="20"/>
        </w:rPr>
        <w:br/>
      </w:r>
    </w:p>
    <w:p w14:paraId="130A1599" w14:textId="77777777" w:rsidR="00F84FB0" w:rsidRDefault="00000000">
      <w:pPr>
        <w:pStyle w:val="Heading1"/>
      </w:pPr>
      <w:r>
        <w:lastRenderedPageBreak/>
        <w:t>5.6 Prescriptions</w:t>
      </w:r>
    </w:p>
    <w:p w14:paraId="04EB49B4" w14:textId="77777777" w:rsidR="00F84FB0" w:rsidRDefault="00000000">
      <w:r>
        <w:t>Base Path: /api/v1/prescriptions (Roles: DOCTOR/ADMIN)</w:t>
      </w:r>
    </w:p>
    <w:p w14:paraId="51773DEE" w14:textId="77777777" w:rsidR="00F84FB0" w:rsidRDefault="00000000">
      <w:r>
        <w:rPr>
          <w:rFonts w:ascii="Consolas" w:hAnsi="Consolas"/>
          <w:sz w:val="20"/>
        </w:rPr>
        <w:t>POST /api/v1/prescriptions     -&gt; 201 Created | Body: Prescription</w:t>
      </w:r>
      <w:r>
        <w:rPr>
          <w:rFonts w:ascii="Consolas" w:hAnsi="Consolas"/>
          <w:sz w:val="20"/>
        </w:rPr>
        <w:br/>
        <w:t>GET  /api/v1/prescriptions/{id}   -&gt; 200 OK</w:t>
      </w:r>
      <w:r>
        <w:rPr>
          <w:rFonts w:ascii="Consolas" w:hAnsi="Consolas"/>
          <w:sz w:val="20"/>
        </w:rPr>
        <w:br/>
        <w:t>GET  /api/v1/prescriptions/{id}/pdf -&gt; 200 OK (returns JSON placeholder per implementation)</w:t>
      </w:r>
      <w:r>
        <w:rPr>
          <w:rFonts w:ascii="Consolas" w:hAnsi="Consolas"/>
          <w:sz w:val="20"/>
        </w:rPr>
        <w:br/>
      </w:r>
    </w:p>
    <w:p w14:paraId="668FAE7F" w14:textId="77777777" w:rsidR="00F84FB0" w:rsidRDefault="00000000">
      <w:pPr>
        <w:pStyle w:val="Heading1"/>
      </w:pPr>
      <w:r>
        <w:t>5.7 Billing</w:t>
      </w:r>
    </w:p>
    <w:p w14:paraId="31263294" w14:textId="77777777" w:rsidR="00F84FB0" w:rsidRDefault="00000000">
      <w:r>
        <w:t>Base Path: /api/v1/billing (Roles: RECEPTIONIST/ADMIN)</w:t>
      </w:r>
    </w:p>
    <w:p w14:paraId="216F1595" w14:textId="77777777" w:rsidR="00F84FB0" w:rsidRDefault="00000000">
      <w:r>
        <w:rPr>
          <w:rFonts w:ascii="Consolas" w:hAnsi="Consolas"/>
          <w:sz w:val="20"/>
        </w:rPr>
        <w:t>POST /api/v1/billing/invoices          -&gt; 201 Created | Body: Invoice</w:t>
      </w:r>
      <w:r>
        <w:rPr>
          <w:rFonts w:ascii="Consolas" w:hAnsi="Consolas"/>
          <w:sz w:val="20"/>
        </w:rPr>
        <w:br/>
        <w:t>GET  /api/v1/billing/invoices/{id}      -&gt; 200 OK</w:t>
      </w:r>
      <w:r>
        <w:rPr>
          <w:rFonts w:ascii="Consolas" w:hAnsi="Consolas"/>
          <w:sz w:val="20"/>
        </w:rPr>
        <w:br/>
        <w:t>POST /api/v1/billing/invoices/{id}/pay  -&gt; 200 OK</w:t>
      </w:r>
      <w:r>
        <w:rPr>
          <w:rFonts w:ascii="Consolas" w:hAnsi="Consolas"/>
          <w:sz w:val="20"/>
        </w:rPr>
        <w:br/>
        <w:t>POST /api/v1/billing/invoices/{id}/refund -&gt; 200 OK</w:t>
      </w:r>
      <w:r>
        <w:rPr>
          <w:rFonts w:ascii="Consolas" w:hAnsi="Consolas"/>
          <w:sz w:val="20"/>
        </w:rPr>
        <w:br/>
        <w:t>GET  /api/v1/billing/invoices/{id}/pdf  -&gt; 200 OK (returns JSON placeholder per implementation)</w:t>
      </w:r>
      <w:r>
        <w:rPr>
          <w:rFonts w:ascii="Consolas" w:hAnsi="Consolas"/>
          <w:sz w:val="20"/>
        </w:rPr>
        <w:br/>
      </w:r>
    </w:p>
    <w:p w14:paraId="3D9BC959" w14:textId="77777777" w:rsidR="00F84FB0" w:rsidRDefault="00000000">
      <w:pPr>
        <w:pStyle w:val="Heading1"/>
      </w:pPr>
      <w:r>
        <w:t>5.8 Documents</w:t>
      </w:r>
    </w:p>
    <w:p w14:paraId="1C883B78" w14:textId="77777777" w:rsidR="00F84FB0" w:rsidRDefault="00000000">
      <w:r>
        <w:t>Base Paths under /api/v1 (Roles: RECEPTIONIST/ADMIN for uploads and secured downloads)</w:t>
      </w:r>
    </w:p>
    <w:p w14:paraId="315E1FCB" w14:textId="77777777" w:rsidR="00F84FB0" w:rsidRDefault="00000000">
      <w:r>
        <w:rPr>
          <w:rFonts w:ascii="Consolas" w:hAnsi="Consolas"/>
          <w:sz w:val="20"/>
        </w:rPr>
        <w:t>POST /api/v1/patients/{id}/documents -&gt; 201 Created | multipart/form-data: type (string), file (binary)</w:t>
      </w:r>
      <w:r>
        <w:rPr>
          <w:rFonts w:ascii="Consolas" w:hAnsi="Consolas"/>
          <w:sz w:val="20"/>
        </w:rPr>
        <w:br/>
        <w:t>GET  /api/v1/patients/{id}/documents   -&gt; 200 OK</w:t>
      </w:r>
      <w:r>
        <w:rPr>
          <w:rFonts w:ascii="Consolas" w:hAnsi="Consolas"/>
          <w:sz w:val="20"/>
        </w:rPr>
        <w:br/>
        <w:t>GET  /api/v1/documents/{docId}/download -&gt; 200 OK | Content-Disposition: attachment</w:t>
      </w:r>
      <w:r>
        <w:rPr>
          <w:rFonts w:ascii="Consolas" w:hAnsi="Consolas"/>
          <w:sz w:val="20"/>
        </w:rPr>
        <w:br/>
      </w:r>
    </w:p>
    <w:p w14:paraId="02F6873E" w14:textId="77777777" w:rsidR="00F84FB0" w:rsidRDefault="00000000">
      <w:pPr>
        <w:pStyle w:val="Heading1"/>
      </w:pPr>
      <w:r>
        <w:t>5.9 Patient–Doctor Preferences</w:t>
      </w:r>
    </w:p>
    <w:p w14:paraId="46AEF67E" w14:textId="77777777" w:rsidR="00F84FB0" w:rsidRDefault="00000000">
      <w:r>
        <w:t>Base Path: /api/v1/preferences (Role: PATIENT)</w:t>
      </w:r>
    </w:p>
    <w:p w14:paraId="4133169E" w14:textId="77777777" w:rsidR="00F84FB0" w:rsidRDefault="00000000">
      <w:r>
        <w:rPr>
          <w:rFonts w:ascii="Consolas" w:hAnsi="Consolas"/>
          <w:sz w:val="20"/>
        </w:rPr>
        <w:t>PUT  /api/v1/preferences              -&gt; 200 OK | Body: PreferenceUpdateRequest</w:t>
      </w:r>
      <w:r>
        <w:rPr>
          <w:rFonts w:ascii="Consolas" w:hAnsi="Consolas"/>
          <w:sz w:val="20"/>
        </w:rPr>
        <w:br/>
        <w:t>GET  /api/v1/preferences/patient/{patientId} -&gt; 200 OK</w:t>
      </w:r>
      <w:r>
        <w:rPr>
          <w:rFonts w:ascii="Consolas" w:hAnsi="Consolas"/>
          <w:sz w:val="20"/>
        </w:rPr>
        <w:br/>
      </w:r>
    </w:p>
    <w:p w14:paraId="5FF789E2" w14:textId="77777777" w:rsidR="00F84FB0" w:rsidRDefault="00000000">
      <w:pPr>
        <w:pStyle w:val="Heading1"/>
      </w:pPr>
      <w:r>
        <w:t>5.10 Reviews</w:t>
      </w:r>
    </w:p>
    <w:p w14:paraId="36717ED1" w14:textId="77777777" w:rsidR="00F84FB0" w:rsidRDefault="00000000">
      <w:r>
        <w:t>Base Path: /api/v1/reviews (Role: PATIENT for write; read endpoints follow the same prefix)</w:t>
      </w:r>
    </w:p>
    <w:p w14:paraId="3B1AD7FD" w14:textId="77777777" w:rsidR="00F84FB0" w:rsidRDefault="00000000">
      <w:r>
        <w:rPr>
          <w:rFonts w:ascii="Consolas" w:hAnsi="Consolas"/>
          <w:sz w:val="20"/>
        </w:rPr>
        <w:lastRenderedPageBreak/>
        <w:t>POST /api/v1/reviews              -&gt; 200 OK | Body: ReviewCreateRequest (uses authenticated patient)</w:t>
      </w:r>
      <w:r>
        <w:rPr>
          <w:rFonts w:ascii="Consolas" w:hAnsi="Consolas"/>
          <w:sz w:val="20"/>
        </w:rPr>
        <w:br/>
        <w:t>GET  /api/v1/reviews               -&gt; 200 OK</w:t>
      </w:r>
      <w:r>
        <w:rPr>
          <w:rFonts w:ascii="Consolas" w:hAnsi="Consolas"/>
          <w:sz w:val="20"/>
        </w:rPr>
        <w:br/>
        <w:t>GET  /api/v1/reviews/doctor/{doctorId} -&gt; 200 OK</w:t>
      </w:r>
      <w:r>
        <w:rPr>
          <w:rFonts w:ascii="Consolas" w:hAnsi="Consolas"/>
          <w:sz w:val="20"/>
        </w:rPr>
        <w:br/>
        <w:t>GET  /api/v1/reviews/my           -&gt; 200 OK (authenticated patient)</w:t>
      </w:r>
      <w:r>
        <w:rPr>
          <w:rFonts w:ascii="Consolas" w:hAnsi="Consolas"/>
          <w:sz w:val="20"/>
        </w:rPr>
        <w:br/>
      </w:r>
    </w:p>
    <w:p w14:paraId="0FDCEA5E" w14:textId="77777777" w:rsidR="00F84FB0" w:rsidRDefault="00000000">
      <w:pPr>
        <w:pStyle w:val="Heading1"/>
      </w:pPr>
      <w:r>
        <w:t>6) Generic Request &amp; Response Examples</w:t>
      </w:r>
    </w:p>
    <w:p w14:paraId="2917C961" w14:textId="77777777" w:rsidR="00F84FB0" w:rsidRDefault="00000000">
      <w:r>
        <w:t>These are reference formats. Replace fields with your DTO properties as defined in code.</w:t>
      </w:r>
    </w:p>
    <w:p w14:paraId="10954EAE" w14:textId="77777777" w:rsidR="00F84FB0" w:rsidRDefault="00000000">
      <w:r>
        <w:t>Create Appointment (POST /api/v1/appointments):</w:t>
      </w:r>
    </w:p>
    <w:p w14:paraId="4AF824C7" w14:textId="77777777" w:rsidR="00F84FB0" w:rsidRDefault="00000000">
      <w:r>
        <w:rPr>
          <w:rFonts w:ascii="Consolas" w:hAnsi="Consolas"/>
          <w:sz w:val="20"/>
        </w:rPr>
        <w:t>Headers:</w:t>
      </w:r>
      <w:r>
        <w:rPr>
          <w:rFonts w:ascii="Consolas" w:hAnsi="Consolas"/>
          <w:sz w:val="20"/>
        </w:rPr>
        <w:br/>
        <w:t xml:space="preserve">  Authorization: Bearer &lt;JWT&gt;</w:t>
      </w:r>
      <w:r>
        <w:rPr>
          <w:rFonts w:ascii="Consolas" w:hAnsi="Consolas"/>
          <w:sz w:val="20"/>
        </w:rPr>
        <w:br/>
        <w:t>Query Params:</w:t>
      </w:r>
      <w:r>
        <w:rPr>
          <w:rFonts w:ascii="Consolas" w:hAnsi="Consolas"/>
          <w:sz w:val="20"/>
        </w:rPr>
        <w:br/>
        <w:t xml:space="preserve">  patientId=1</w:t>
      </w:r>
      <w:r>
        <w:rPr>
          <w:rFonts w:ascii="Consolas" w:hAnsi="Consolas"/>
          <w:sz w:val="20"/>
        </w:rPr>
        <w:br/>
        <w:t xml:space="preserve">  doctorId=10 (optional)</w:t>
      </w:r>
      <w:r>
        <w:rPr>
          <w:rFonts w:ascii="Consolas" w:hAnsi="Consolas"/>
          <w:sz w:val="20"/>
        </w:rPr>
        <w:br/>
        <w:t>Body (AppointmentCreateRequest):</w:t>
      </w:r>
      <w:r>
        <w:rPr>
          <w:rFonts w:ascii="Consolas" w:hAnsi="Consolas"/>
          <w:sz w:val="20"/>
        </w:rPr>
        <w:br/>
        <w:t xml:space="preserve">  {</w:t>
      </w:r>
      <w:r>
        <w:rPr>
          <w:rFonts w:ascii="Consolas" w:hAnsi="Consolas"/>
          <w:sz w:val="20"/>
        </w:rPr>
        <w:br/>
        <w:t xml:space="preserve">    "date": "2026-02-10",</w:t>
      </w:r>
      <w:r>
        <w:rPr>
          <w:rFonts w:ascii="Consolas" w:hAnsi="Consolas"/>
          <w:sz w:val="20"/>
        </w:rPr>
        <w:br/>
        <w:t xml:space="preserve">    "time": "10:30",</w:t>
      </w:r>
      <w:r>
        <w:rPr>
          <w:rFonts w:ascii="Consolas" w:hAnsi="Consolas"/>
          <w:sz w:val="20"/>
        </w:rPr>
        <w:br/>
        <w:t xml:space="preserve">    "type": "IN_PERSON"</w:t>
      </w:r>
      <w:r>
        <w:rPr>
          <w:rFonts w:ascii="Consolas" w:hAnsi="Consolas"/>
          <w:sz w:val="20"/>
        </w:rPr>
        <w:br/>
        <w:t xml:space="preserve">  }</w:t>
      </w:r>
      <w:r>
        <w:rPr>
          <w:rFonts w:ascii="Consolas" w:hAnsi="Consolas"/>
          <w:sz w:val="20"/>
        </w:rPr>
        <w:br/>
        <w:t>Success 201:</w:t>
      </w:r>
      <w:r>
        <w:rPr>
          <w:rFonts w:ascii="Consolas" w:hAnsi="Consolas"/>
          <w:sz w:val="20"/>
        </w:rPr>
        <w:br/>
        <w:t xml:space="preserve">  {</w:t>
      </w:r>
      <w:r>
        <w:rPr>
          <w:rFonts w:ascii="Consolas" w:hAnsi="Consolas"/>
          <w:sz w:val="20"/>
        </w:rPr>
        <w:br/>
        <w:t xml:space="preserve">    "success": true,</w:t>
      </w:r>
      <w:r>
        <w:rPr>
          <w:rFonts w:ascii="Consolas" w:hAnsi="Consolas"/>
          <w:sz w:val="20"/>
        </w:rPr>
        <w:br/>
        <w:t xml:space="preserve">    "data": { /* Appointment */ },</w:t>
      </w:r>
      <w:r>
        <w:rPr>
          <w:rFonts w:ascii="Consolas" w:hAnsi="Consolas"/>
          <w:sz w:val="20"/>
        </w:rPr>
        <w:br/>
        <w:t xml:space="preserve">    "message": "Appointment created"</w:t>
      </w:r>
      <w:r>
        <w:rPr>
          <w:rFonts w:ascii="Consolas" w:hAnsi="Consolas"/>
          <w:sz w:val="20"/>
        </w:rPr>
        <w:br/>
        <w:t xml:space="preserve">  }</w:t>
      </w:r>
      <w:r>
        <w:rPr>
          <w:rFonts w:ascii="Consolas" w:hAnsi="Consolas"/>
          <w:sz w:val="20"/>
        </w:rPr>
        <w:br/>
      </w:r>
    </w:p>
    <w:p w14:paraId="2CA7CFA5" w14:textId="77777777" w:rsidR="00F84FB0" w:rsidRDefault="00000000">
      <w:r>
        <w:t>Upload Document (POST /api/v1/patients/{id}/documents):</w:t>
      </w:r>
    </w:p>
    <w:p w14:paraId="3CD5AF41" w14:textId="77777777" w:rsidR="00F84FB0" w:rsidRDefault="00000000">
      <w:r>
        <w:rPr>
          <w:rFonts w:ascii="Consolas" w:hAnsi="Consolas"/>
          <w:sz w:val="20"/>
        </w:rPr>
        <w:t>Content-Type: multipart/form-data</w:t>
      </w:r>
      <w:r>
        <w:rPr>
          <w:rFonts w:ascii="Consolas" w:hAnsi="Consolas"/>
          <w:sz w:val="20"/>
        </w:rPr>
        <w:br/>
        <w:t>Parts:</w:t>
      </w:r>
      <w:r>
        <w:rPr>
          <w:rFonts w:ascii="Consolas" w:hAnsi="Consolas"/>
          <w:sz w:val="20"/>
        </w:rPr>
        <w:br/>
        <w:t xml:space="preserve">  type: LAB_REPORT | SCAN | PRESCRIPTION</w:t>
      </w:r>
      <w:r>
        <w:rPr>
          <w:rFonts w:ascii="Consolas" w:hAnsi="Consolas"/>
          <w:sz w:val="20"/>
        </w:rPr>
        <w:br/>
        <w:t xml:space="preserve">  file: &lt;binary&gt;</w:t>
      </w:r>
      <w:r>
        <w:rPr>
          <w:rFonts w:ascii="Consolas" w:hAnsi="Consolas"/>
          <w:sz w:val="20"/>
        </w:rPr>
        <w:br/>
        <w:t>Success 201:</w:t>
      </w:r>
      <w:r>
        <w:rPr>
          <w:rFonts w:ascii="Consolas" w:hAnsi="Consolas"/>
          <w:sz w:val="20"/>
        </w:rPr>
        <w:br/>
        <w:t xml:space="preserve">  {</w:t>
      </w:r>
      <w:r>
        <w:rPr>
          <w:rFonts w:ascii="Consolas" w:hAnsi="Consolas"/>
          <w:sz w:val="20"/>
        </w:rPr>
        <w:br/>
        <w:t xml:space="preserve">    "success": true,</w:t>
      </w:r>
      <w:r>
        <w:rPr>
          <w:rFonts w:ascii="Consolas" w:hAnsi="Consolas"/>
          <w:sz w:val="20"/>
        </w:rPr>
        <w:br/>
        <w:t xml:space="preserve">    "data": { /* MedicalDocument */ },</w:t>
      </w:r>
      <w:r>
        <w:rPr>
          <w:rFonts w:ascii="Consolas" w:hAnsi="Consolas"/>
          <w:sz w:val="20"/>
        </w:rPr>
        <w:br/>
        <w:t xml:space="preserve">    "message": "Document uploaded"</w:t>
      </w:r>
      <w:r>
        <w:rPr>
          <w:rFonts w:ascii="Consolas" w:hAnsi="Consolas"/>
          <w:sz w:val="20"/>
        </w:rPr>
        <w:br/>
        <w:t xml:space="preserve">  }</w:t>
      </w:r>
      <w:r>
        <w:rPr>
          <w:rFonts w:ascii="Consolas" w:hAnsi="Consolas"/>
          <w:sz w:val="20"/>
        </w:rPr>
        <w:br/>
      </w:r>
    </w:p>
    <w:p w14:paraId="6CB120EF" w14:textId="77777777" w:rsidR="00F84FB0" w:rsidRDefault="00000000">
      <w:pPr>
        <w:pStyle w:val="Heading1"/>
      </w:pPr>
      <w:r>
        <w:lastRenderedPageBreak/>
        <w:t>7) Error Handling</w:t>
      </w:r>
    </w:p>
    <w:p w14:paraId="6249663C" w14:textId="77777777" w:rsidR="00F84FB0" w:rsidRDefault="00000000">
      <w:r>
        <w:t>On errors, endpoints return the common wrapper with success=false and a descriptive message. Example:</w:t>
      </w:r>
    </w:p>
    <w:p w14:paraId="34E3FDEA" w14:textId="77777777" w:rsidR="00F84FB0" w:rsidRDefault="00000000">
      <w:r>
        <w:rPr>
          <w:rFonts w:ascii="Consolas" w:hAnsi="Consolas"/>
          <w:sz w:val="20"/>
        </w:rPr>
        <w:t>{</w:t>
      </w:r>
      <w:r>
        <w:rPr>
          <w:rFonts w:ascii="Consolas" w:hAnsi="Consolas"/>
          <w:sz w:val="20"/>
        </w:rPr>
        <w:br/>
        <w:t xml:space="preserve">  "success": false,</w:t>
      </w:r>
      <w:r>
        <w:rPr>
          <w:rFonts w:ascii="Consolas" w:hAnsi="Consolas"/>
          <w:sz w:val="20"/>
        </w:rPr>
        <w:br/>
        <w:t xml:space="preserve">  "data": null,</w:t>
      </w:r>
      <w:r>
        <w:rPr>
          <w:rFonts w:ascii="Consolas" w:hAnsi="Consolas"/>
          <w:sz w:val="20"/>
        </w:rPr>
        <w:br/>
        <w:t xml:space="preserve">  "message": "Validation failed: &lt;details&gt;"</w:t>
      </w:r>
      <w:r>
        <w:rPr>
          <w:rFonts w:ascii="Consolas" w:hAnsi="Consolas"/>
          <w:sz w:val="20"/>
        </w:rPr>
        <w:br/>
        <w:t>}</w:t>
      </w:r>
    </w:p>
    <w:p w14:paraId="2990C5FD" w14:textId="77777777" w:rsidR="00F84FB0" w:rsidRDefault="00000000">
      <w:pPr>
        <w:pStyle w:val="Heading1"/>
      </w:pPr>
      <w:r>
        <w:t>8) Security Notes</w:t>
      </w:r>
    </w:p>
    <w:p w14:paraId="3208356E" w14:textId="77777777" w:rsidR="00F84FB0" w:rsidRDefault="00000000">
      <w:r>
        <w:t>• JWT-based stateless security; sessions are STATELESS as per SecurityFilterChain.</w:t>
      </w:r>
      <w:r>
        <w:br/>
        <w:t>• Role-based access enforced at request matcher level in SecurityConfig.</w:t>
      </w:r>
      <w:r>
        <w:br/>
        <w:t>• Logout blacklists token via TokenBlacklistService (if present).</w:t>
      </w:r>
      <w:r>
        <w:br/>
        <w:t>• Use HTTPS in production and rotate secrets regularly.</w:t>
      </w:r>
    </w:p>
    <w:sectPr w:rsidR="00F84F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3574241">
    <w:abstractNumId w:val="8"/>
  </w:num>
  <w:num w:numId="2" w16cid:durableId="584151168">
    <w:abstractNumId w:val="6"/>
  </w:num>
  <w:num w:numId="3" w16cid:durableId="1940793842">
    <w:abstractNumId w:val="5"/>
  </w:num>
  <w:num w:numId="4" w16cid:durableId="634991427">
    <w:abstractNumId w:val="4"/>
  </w:num>
  <w:num w:numId="5" w16cid:durableId="4063550">
    <w:abstractNumId w:val="7"/>
  </w:num>
  <w:num w:numId="6" w16cid:durableId="200436593">
    <w:abstractNumId w:val="3"/>
  </w:num>
  <w:num w:numId="7" w16cid:durableId="1871801214">
    <w:abstractNumId w:val="2"/>
  </w:num>
  <w:num w:numId="8" w16cid:durableId="729153659">
    <w:abstractNumId w:val="1"/>
  </w:num>
  <w:num w:numId="9" w16cid:durableId="1070150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6466"/>
    <w:rsid w:val="00AA1D8D"/>
    <w:rsid w:val="00AF4F14"/>
    <w:rsid w:val="00B1713A"/>
    <w:rsid w:val="00B47730"/>
    <w:rsid w:val="00CB0664"/>
    <w:rsid w:val="00E02FA5"/>
    <w:rsid w:val="00F84F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9DF713"/>
  <w14:defaultImageDpi w14:val="300"/>
  <w15:docId w15:val="{403E342A-7C1D-4CD9-B0CB-9239CB415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739</Words>
  <Characters>5564</Characters>
  <Application>Microsoft Office Word</Application>
  <DocSecurity>0</DocSecurity>
  <Lines>198</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 Prasath S</cp:lastModifiedBy>
  <cp:revision>2</cp:revision>
  <dcterms:created xsi:type="dcterms:W3CDTF">2026-01-20T12:28:00Z</dcterms:created>
  <dcterms:modified xsi:type="dcterms:W3CDTF">2026-01-20T12:28:00Z</dcterms:modified>
  <cp:category/>
</cp:coreProperties>
</file>